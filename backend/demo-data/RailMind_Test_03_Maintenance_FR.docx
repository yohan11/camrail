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RailMind_Test_03_Maintenance_FR</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La maintenance préventive consiste à intervenir sur le matériel avant qu'une panne ne survienne.</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