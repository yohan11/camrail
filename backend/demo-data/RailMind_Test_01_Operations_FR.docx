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RailMind_Test_01_Operations_FR</w:t>
      </w:r>
    </w:p>
    <w:p>
      <w:r>
        <w:t>Page 1</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2</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3</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4</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5</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6</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7</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La gestion de la circulation des trains consiste à planifier et réguler le trafic.</w:t>
      </w:r>
    </w:p>
    <w:p>
      <w:r>
        <w:br w:type="page"/>
      </w:r>
    </w:p>
    <w:p>
      <w:r>
        <w:t>Page 9</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10</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