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04_trains_grande_vitesse</w:t>
      </w:r>
    </w:p>
    <w:p>
      <w:r>
        <w:t>Page 1</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2</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3</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4</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5</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6</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7</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Un train est qualifié de grande vitesse lorsqu'il dépasse 250 km/h sur une ligne nouvelle.</w:t>
      </w:r>
    </w:p>
    <w:p>
      <w:r>
        <w:br w:type="page"/>
      </w:r>
    </w:p>
    <w:p>
      <w:r>
        <w:t>Page 9</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10</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