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01_histoire_chemin_de_fer</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Les premières voies ferrées sont apparues au XIXe siècle, révolutionnant le transport de marchandises et de passagers.</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